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F52D" w14:textId="77777777" w:rsidR="00227116" w:rsidRDefault="00227116">
      <w:pPr>
        <w:widowControl w:val="0"/>
        <w:pBdr>
          <w:bottom w:val="single" w:sz="12" w:space="1" w:color="2A78B7"/>
        </w:pBdr>
        <w:spacing w:after="9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4"/>
        <w:gridCol w:w="7992"/>
      </w:tblGrid>
      <w:tr w:rsidR="00227116" w14:paraId="4B75F057" w14:textId="77777777">
        <w:trPr>
          <w:jc w:val="center"/>
        </w:trPr>
        <w:tc>
          <w:tcPr>
            <w:tcW w:w="2044" w:type="dxa"/>
            <w:tcBorders>
              <w:top w:val="single" w:sz="5" w:space="0" w:color="D0D5DB"/>
              <w:left w:val="single" w:sz="5" w:space="0" w:color="D0D5DB"/>
              <w:bottom w:val="single" w:sz="5" w:space="0" w:color="D0D5DB"/>
              <w:right w:val="single" w:sz="5" w:space="0" w:color="D0D5DB"/>
            </w:tcBorders>
            <w:tcMar>
              <w:top w:w="165" w:type="dxa"/>
              <w:left w:w="15" w:type="dxa"/>
              <w:bottom w:w="165" w:type="dxa"/>
              <w:right w:w="20" w:type="dxa"/>
            </w:tcMar>
          </w:tcPr>
          <w:p w14:paraId="3CA79298" w14:textId="77777777" w:rsidR="0022711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83B485" wp14:editId="2DB11F45">
                  <wp:extent cx="1143000" cy="15270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uy_photo_cropped_3x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52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165" w:type="dxa"/>
              <w:left w:w="90" w:type="dxa"/>
              <w:bottom w:w="165" w:type="dxa"/>
              <w:right w:w="30" w:type="dxa"/>
            </w:tcMar>
          </w:tcPr>
          <w:p w14:paraId="03AFA37E" w14:textId="77777777" w:rsidR="00227116" w:rsidRDefault="00000000">
            <w:pPr>
              <w:spacing w:after="130" w:line="264" w:lineRule="auto"/>
            </w:pPr>
            <w:r>
              <w:rPr>
                <w:b/>
                <w:color w:val="121212"/>
                <w:sz w:val="44"/>
              </w:rPr>
              <w:t>LÊ ĐỨC HUY</w:t>
            </w:r>
          </w:p>
          <w:p w14:paraId="041FDD30" w14:textId="77777777" w:rsidR="00227116" w:rsidRDefault="00000000">
            <w:pPr>
              <w:spacing w:after="80" w:line="264" w:lineRule="auto"/>
            </w:pPr>
            <w:r>
              <w:rPr>
                <w:b/>
                <w:color w:val="20334C"/>
                <w:sz w:val="22"/>
              </w:rPr>
              <w:t>GAME DEVELOPER INTERN</w:t>
            </w:r>
          </w:p>
          <w:p w14:paraId="557527B1" w14:textId="77777777" w:rsidR="00227116" w:rsidRDefault="00000000">
            <w:pPr>
              <w:spacing w:after="140" w:line="264" w:lineRule="auto"/>
            </w:pPr>
            <w:r>
              <w:rPr>
                <w:i/>
                <w:color w:val="626262"/>
                <w:sz w:val="17"/>
              </w:rPr>
              <w:t>Software Engineering Student • FPT University</w:t>
            </w:r>
          </w:p>
          <w:p w14:paraId="0A80A66B" w14:textId="258BE746" w:rsidR="00227116" w:rsidRDefault="00000000">
            <w:pPr>
              <w:spacing w:after="76" w:line="264" w:lineRule="auto"/>
            </w:pPr>
            <w:r>
              <w:rPr>
                <w:b/>
                <w:color w:val="127466"/>
                <w:sz w:val="18"/>
              </w:rPr>
              <w:t xml:space="preserve">Email: </w:t>
            </w:r>
            <w:hyperlink r:id="rId9">
              <w:r>
                <w:rPr>
                  <w:color w:val="282828"/>
                  <w:sz w:val="18"/>
                </w:rPr>
                <w:t>leduchuy9637@gmail.com</w:t>
              </w:r>
            </w:hyperlink>
            <w:r>
              <w:rPr>
                <w:b/>
                <w:color w:val="127466"/>
                <w:sz w:val="18"/>
              </w:rPr>
              <w:t xml:space="preserve">    |    Phone: </w:t>
            </w:r>
            <w:r w:rsidR="009A40FD">
              <w:rPr>
                <w:color w:val="282828"/>
                <w:sz w:val="18"/>
              </w:rPr>
              <w:t>0836217159</w:t>
            </w:r>
          </w:p>
          <w:p w14:paraId="047D06AE" w14:textId="77777777" w:rsidR="00227116" w:rsidRDefault="00000000">
            <w:pPr>
              <w:spacing w:line="264" w:lineRule="auto"/>
            </w:pPr>
            <w:r>
              <w:rPr>
                <w:b/>
                <w:color w:val="127466"/>
                <w:sz w:val="18"/>
              </w:rPr>
              <w:t xml:space="preserve">GitHub: </w:t>
            </w:r>
            <w:hyperlink r:id="rId10">
              <w:r>
                <w:rPr>
                  <w:color w:val="282828"/>
                  <w:sz w:val="18"/>
                </w:rPr>
                <w:t>github.com/Aduhahant</w:t>
              </w:r>
            </w:hyperlink>
            <w:r>
              <w:rPr>
                <w:b/>
                <w:color w:val="127466"/>
                <w:sz w:val="18"/>
              </w:rPr>
              <w:t xml:space="preserve">    |    Game Repository: </w:t>
            </w:r>
            <w:hyperlink r:id="rId11">
              <w:r>
                <w:rPr>
                  <w:color w:val="282828"/>
                  <w:sz w:val="18"/>
                </w:rPr>
                <w:t>github.com/Aduhahant/FGU_Project</w:t>
              </w:r>
            </w:hyperlink>
          </w:p>
        </w:tc>
      </w:tr>
    </w:tbl>
    <w:p w14:paraId="06921D1D" w14:textId="77777777" w:rsidR="00227116" w:rsidRDefault="00227116">
      <w:pPr>
        <w:widowControl w:val="0"/>
        <w:spacing w:after="60"/>
      </w:pPr>
    </w:p>
    <w:p w14:paraId="2E739D67" w14:textId="77777777" w:rsidR="00227116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PROFESSIONAL SUMMARY</w:t>
      </w:r>
    </w:p>
    <w:p w14:paraId="246A5747" w14:textId="77777777" w:rsidR="00227116" w:rsidRDefault="00000000">
      <w:pPr>
        <w:widowControl w:val="0"/>
        <w:spacing w:after="80" w:line="293" w:lineRule="auto"/>
      </w:pPr>
      <w:r>
        <w:rPr>
          <w:color w:val="282828"/>
          <w:sz w:val="19"/>
        </w:rPr>
        <w:t>Software Engineering student at FPT University seeking a Game Developer Intern position. Hands-on experience developing a 3D platforming game in a 4-member team using Unity and C#, with Blender-based environment design, character modeling, and VFX work. Focused on gameplay programming, debugging, and building responsive player experiences through iterative team development.</w:t>
      </w:r>
    </w:p>
    <w:p w14:paraId="1EA316FC" w14:textId="77777777" w:rsidR="00227116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EDUCATION</w:t>
      </w:r>
    </w:p>
    <w:p w14:paraId="71B5935E" w14:textId="77777777" w:rsidR="00227116" w:rsidRDefault="00000000">
      <w:pPr>
        <w:keepNext/>
        <w:widowControl w:val="0"/>
        <w:tabs>
          <w:tab w:val="right" w:pos="9936"/>
        </w:tabs>
        <w:spacing w:after="100" w:line="274" w:lineRule="auto"/>
      </w:pPr>
      <w:r>
        <w:rPr>
          <w:b/>
          <w:color w:val="20334C"/>
        </w:rPr>
        <w:t>FPT University</w:t>
      </w:r>
      <w:r>
        <w:rPr>
          <w:color w:val="282828"/>
          <w:sz w:val="19"/>
        </w:rPr>
        <w:t xml:space="preserve">  |  Bachelor's Program in Software Engineering</w:t>
      </w:r>
      <w:r>
        <w:rPr>
          <w:i/>
          <w:color w:val="626262"/>
          <w:sz w:val="18"/>
        </w:rPr>
        <w:tab/>
        <w:t>2024 – Present</w:t>
      </w:r>
    </w:p>
    <w:p w14:paraId="5DE36479" w14:textId="77777777" w:rsidR="00227116" w:rsidRDefault="00000000">
      <w:pPr>
        <w:widowControl w:val="0"/>
        <w:spacing w:after="80" w:line="293" w:lineRule="auto"/>
      </w:pPr>
      <w:r>
        <w:rPr>
          <w:b/>
          <w:color w:val="20334C"/>
          <w:sz w:val="19"/>
        </w:rPr>
        <w:t xml:space="preserve">Relevant Coursework: </w:t>
      </w:r>
      <w:r>
        <w:rPr>
          <w:color w:val="282828"/>
          <w:sz w:val="19"/>
        </w:rPr>
        <w:t>Fundamental Game Development with Unity, Object-Oriented Programming, Data Structures and Algorithms, Introduction to Software Engineering, Software Testing, Software Development Project.</w:t>
      </w:r>
    </w:p>
    <w:p w14:paraId="77926260" w14:textId="77777777" w:rsidR="00227116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PROJECT EXPERIENCE</w:t>
      </w:r>
    </w:p>
    <w:p w14:paraId="45D4F6B5" w14:textId="77777777" w:rsidR="00227116" w:rsidRDefault="00000000">
      <w:pPr>
        <w:keepNext/>
        <w:widowControl w:val="0"/>
        <w:tabs>
          <w:tab w:val="right" w:pos="9936"/>
        </w:tabs>
        <w:spacing w:after="100" w:line="274" w:lineRule="auto"/>
      </w:pPr>
      <w:r>
        <w:rPr>
          <w:b/>
          <w:color w:val="20334C"/>
        </w:rPr>
        <w:t>ROBOCK — 3D Platforming Game</w:t>
      </w:r>
      <w:r>
        <w:rPr>
          <w:i/>
          <w:color w:val="626262"/>
          <w:sz w:val="18"/>
        </w:rPr>
        <w:t xml:space="preserve">  |  Unity • C# • Blender</w:t>
      </w:r>
      <w:r>
        <w:rPr>
          <w:i/>
          <w:color w:val="626262"/>
          <w:sz w:val="18"/>
        </w:rPr>
        <w:tab/>
        <w:t>4-member team</w:t>
      </w:r>
    </w:p>
    <w:p w14:paraId="16096515" w14:textId="77777777" w:rsidR="00227116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9"/>
        </w:rPr>
        <w:t>• Programmed and integrated core player systems including movement, dash, grappling-hook mechanics, and jump boost.</w:t>
      </w:r>
    </w:p>
    <w:p w14:paraId="01779C9E" w14:textId="77777777" w:rsidR="00227116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9"/>
        </w:rPr>
        <w:t>• Applied Unity Physics, collision detection, and raycasting to implement gameplay interactions, identify issues, and refine behavior.</w:t>
      </w:r>
    </w:p>
    <w:p w14:paraId="64BFFF89" w14:textId="77777777" w:rsidR="00227116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9"/>
        </w:rPr>
        <w:t>• Created and integrated 3D environments, character models, VFX, and UI elements with Blender and Unity.</w:t>
      </w:r>
    </w:p>
    <w:p w14:paraId="34BB1612" w14:textId="77777777" w:rsidR="00227116" w:rsidRDefault="00000000">
      <w:pPr>
        <w:widowControl w:val="0"/>
        <w:spacing w:after="120" w:line="293" w:lineRule="auto"/>
        <w:ind w:left="245" w:hanging="144"/>
      </w:pPr>
      <w:r>
        <w:rPr>
          <w:color w:val="282828"/>
          <w:sz w:val="19"/>
        </w:rPr>
        <w:t>• Collaborated with three teammates to plan tasks, test gameplay changes, iterate on design issues, and manage project work through Git/GitHub.</w:t>
      </w:r>
    </w:p>
    <w:p w14:paraId="084A73AE" w14:textId="77777777" w:rsidR="00227116" w:rsidRDefault="00000000">
      <w:pPr>
        <w:keepNext/>
        <w:widowControl w:val="0"/>
        <w:spacing w:before="90" w:after="100" w:line="274" w:lineRule="auto"/>
      </w:pPr>
      <w:r>
        <w:rPr>
          <w:b/>
          <w:color w:val="20334C"/>
          <w:sz w:val="19"/>
        </w:rPr>
        <w:t>Manga Creation Workflow &amp; Publishing Management System</w:t>
      </w:r>
      <w:r>
        <w:rPr>
          <w:i/>
          <w:color w:val="626262"/>
          <w:sz w:val="18"/>
        </w:rPr>
        <w:t xml:space="preserve">  |  Frontend Developer — Team Project</w:t>
      </w:r>
    </w:p>
    <w:p w14:paraId="2B448419" w14:textId="77777777" w:rsidR="00227116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8"/>
        </w:rPr>
        <w:t>• Developed and refined frontend workflows for Mangaka, Assistant, and login/session flows in a multi-role software system.</w:t>
      </w:r>
    </w:p>
    <w:p w14:paraId="7E8C7B29" w14:textId="77777777" w:rsidR="00227116" w:rsidRDefault="00000000">
      <w:pPr>
        <w:widowControl w:val="0"/>
        <w:spacing w:after="86" w:line="293" w:lineRule="auto"/>
        <w:ind w:left="245" w:hanging="144"/>
      </w:pPr>
      <w:r>
        <w:rPr>
          <w:color w:val="282828"/>
          <w:sz w:val="18"/>
        </w:rPr>
        <w:t>• Integrated role-based interfaces with REST APIs, media-handling flows, and workflow state changes while coordinating with backend teammates.</w:t>
      </w:r>
    </w:p>
    <w:p w14:paraId="6E5DCA0E" w14:textId="77777777" w:rsidR="00227116" w:rsidRDefault="00000000">
      <w:pPr>
        <w:widowControl w:val="0"/>
        <w:spacing w:after="120" w:line="293" w:lineRule="auto"/>
        <w:ind w:left="245" w:hanging="144"/>
      </w:pPr>
      <w:r>
        <w:rPr>
          <w:color w:val="282828"/>
          <w:sz w:val="18"/>
        </w:rPr>
        <w:t>• Used Git/GitHub in a team workflow to manage changes, resolve integration issues, and preserve working features across patches.</w:t>
      </w:r>
    </w:p>
    <w:p w14:paraId="1F1D6629" w14:textId="77777777" w:rsidR="00227116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TECHNICAL SKILLS</w:t>
      </w:r>
    </w:p>
    <w:p w14:paraId="45E4FC19" w14:textId="77777777" w:rsidR="00227116" w:rsidRDefault="00000000">
      <w:pPr>
        <w:widowControl w:val="0"/>
        <w:spacing w:after="80" w:line="274" w:lineRule="auto"/>
      </w:pPr>
      <w:r>
        <w:rPr>
          <w:b/>
          <w:color w:val="20334C"/>
          <w:sz w:val="18"/>
        </w:rPr>
        <w:t xml:space="preserve">Programming: </w:t>
      </w:r>
      <w:r>
        <w:rPr>
          <w:color w:val="282828"/>
          <w:sz w:val="18"/>
        </w:rPr>
        <w:t>C#, Java (coursework), object-oriented programming, debugging</w:t>
      </w:r>
    </w:p>
    <w:p w14:paraId="7CA836AD" w14:textId="77777777" w:rsidR="00227116" w:rsidRDefault="00000000">
      <w:pPr>
        <w:widowControl w:val="0"/>
        <w:spacing w:after="80" w:line="274" w:lineRule="auto"/>
      </w:pPr>
      <w:r>
        <w:rPr>
          <w:b/>
          <w:color w:val="20334C"/>
          <w:sz w:val="18"/>
        </w:rPr>
        <w:t xml:space="preserve">Game Development: </w:t>
      </w:r>
      <w:r>
        <w:rPr>
          <w:color w:val="282828"/>
          <w:sz w:val="18"/>
        </w:rPr>
        <w:t>Unity, gameplay programming, Unity Physics, collision detection, raycasting, UI integration</w:t>
      </w:r>
    </w:p>
    <w:p w14:paraId="5C4684C1" w14:textId="77777777" w:rsidR="00227116" w:rsidRDefault="00000000">
      <w:pPr>
        <w:widowControl w:val="0"/>
        <w:spacing w:after="80" w:line="274" w:lineRule="auto"/>
      </w:pPr>
      <w:r>
        <w:rPr>
          <w:b/>
          <w:color w:val="20334C"/>
          <w:sz w:val="18"/>
        </w:rPr>
        <w:t xml:space="preserve">3D Art &amp; Visuals: </w:t>
      </w:r>
      <w:r>
        <w:rPr>
          <w:color w:val="282828"/>
          <w:sz w:val="18"/>
        </w:rPr>
        <w:t>Blender, environment design, character modeling, VFX</w:t>
      </w:r>
    </w:p>
    <w:p w14:paraId="185FCE56" w14:textId="77777777" w:rsidR="00227116" w:rsidRDefault="00000000">
      <w:pPr>
        <w:widowControl w:val="0"/>
        <w:spacing w:after="80" w:line="274" w:lineRule="auto"/>
      </w:pPr>
      <w:r>
        <w:rPr>
          <w:b/>
          <w:color w:val="20334C"/>
          <w:sz w:val="18"/>
        </w:rPr>
        <w:t xml:space="preserve">Software Engineering: </w:t>
      </w:r>
      <w:r>
        <w:rPr>
          <w:color w:val="282828"/>
          <w:sz w:val="18"/>
        </w:rPr>
        <w:t>Git/GitHub, REST API integration, HTML/CSS/JavaScript, team-based feature integration</w:t>
      </w:r>
    </w:p>
    <w:p w14:paraId="2E7B7423" w14:textId="77777777" w:rsidR="00227116" w:rsidRDefault="00000000">
      <w:pPr>
        <w:keepNext/>
        <w:widowControl w:val="0"/>
        <w:pBdr>
          <w:bottom w:val="single" w:sz="5" w:space="2" w:color="CDB77A"/>
        </w:pBdr>
        <w:spacing w:before="280" w:after="120" w:line="240" w:lineRule="auto"/>
      </w:pPr>
      <w:r>
        <w:rPr>
          <w:b/>
          <w:color w:val="127466"/>
          <w:sz w:val="22"/>
        </w:rPr>
        <w:t>CORE STRENGTHS</w:t>
      </w:r>
    </w:p>
    <w:p w14:paraId="512333B6" w14:textId="77777777" w:rsidR="00227116" w:rsidRDefault="00000000">
      <w:pPr>
        <w:widowControl w:val="0"/>
        <w:spacing w:after="40" w:line="278" w:lineRule="auto"/>
      </w:pPr>
      <w:r>
        <w:rPr>
          <w:color w:val="282828"/>
          <w:sz w:val="19"/>
        </w:rPr>
        <w:t>Team Collaboration  •  Communication  •  Problem Solving  •  Adaptability  •  Time Management</w:t>
      </w:r>
    </w:p>
    <w:sectPr w:rsidR="00227116" w:rsidSect="00034616">
      <w:footerReference w:type="default" r:id="rId12"/>
      <w:pgSz w:w="11909" w:h="16834"/>
      <w:pgMar w:top="576" w:right="835" w:bottom="576" w:left="835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AD718" w14:textId="77777777" w:rsidR="00991E1D" w:rsidRDefault="00991E1D">
      <w:pPr>
        <w:spacing w:line="240" w:lineRule="auto"/>
      </w:pPr>
      <w:r>
        <w:separator/>
      </w:r>
    </w:p>
  </w:endnote>
  <w:endnote w:type="continuationSeparator" w:id="0">
    <w:p w14:paraId="165D8B4E" w14:textId="77777777" w:rsidR="00991E1D" w:rsidRDefault="00991E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83F1D" w14:textId="77777777" w:rsidR="00227116" w:rsidRDefault="00227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CAC3B" w14:textId="77777777" w:rsidR="00991E1D" w:rsidRDefault="00991E1D">
      <w:pPr>
        <w:spacing w:line="240" w:lineRule="auto"/>
      </w:pPr>
      <w:r>
        <w:separator/>
      </w:r>
    </w:p>
  </w:footnote>
  <w:footnote w:type="continuationSeparator" w:id="0">
    <w:p w14:paraId="6EB563C2" w14:textId="77777777" w:rsidR="00991E1D" w:rsidRDefault="00991E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813658">
    <w:abstractNumId w:val="8"/>
  </w:num>
  <w:num w:numId="2" w16cid:durableId="60761391">
    <w:abstractNumId w:val="6"/>
  </w:num>
  <w:num w:numId="3" w16cid:durableId="861894098">
    <w:abstractNumId w:val="5"/>
  </w:num>
  <w:num w:numId="4" w16cid:durableId="2057966393">
    <w:abstractNumId w:val="4"/>
  </w:num>
  <w:num w:numId="5" w16cid:durableId="637955261">
    <w:abstractNumId w:val="7"/>
  </w:num>
  <w:num w:numId="6" w16cid:durableId="542139808">
    <w:abstractNumId w:val="3"/>
  </w:num>
  <w:num w:numId="7" w16cid:durableId="1140342806">
    <w:abstractNumId w:val="2"/>
  </w:num>
  <w:num w:numId="8" w16cid:durableId="81033781">
    <w:abstractNumId w:val="1"/>
  </w:num>
  <w:num w:numId="9" w16cid:durableId="37061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116"/>
    <w:rsid w:val="00281DB7"/>
    <w:rsid w:val="0029639D"/>
    <w:rsid w:val="00326F90"/>
    <w:rsid w:val="00991E1D"/>
    <w:rsid w:val="009A40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882B8"/>
  <w14:defaultImageDpi w14:val="300"/>
  <w15:docId w15:val="{41580437-70C8-4574-9ECC-DA2BB552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duhahant/FGU_Projec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uhahan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educhuy9637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Duc Huy - Game Developer Intern CV</dc:title>
  <dc:subject>CV</dc:subject>
  <dc:creator>Le Duc Huy</dc:creator>
  <cp:keywords>Game Developer Intern, Unity, C#, Blender, Gameplay Programming</cp:keywords>
  <dc:description>generated by python-docx</dc:description>
  <cp:lastModifiedBy>Trứng Gà</cp:lastModifiedBy>
  <cp:revision>2</cp:revision>
  <dcterms:created xsi:type="dcterms:W3CDTF">2013-12-23T23:15:00Z</dcterms:created>
  <dcterms:modified xsi:type="dcterms:W3CDTF">2026-08-13T22:38:00Z</dcterms:modified>
  <cp:category/>
</cp:coreProperties>
</file>